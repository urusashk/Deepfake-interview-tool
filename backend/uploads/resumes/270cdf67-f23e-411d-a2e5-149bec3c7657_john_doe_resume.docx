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Full Stack Developer</w:t>
      </w:r>
    </w:p>
    <w:p>
      <w:r>
        <w:t>Skills: Python, React, FastAPI, Docker, AWS, PostgreSQL</w:t>
      </w:r>
    </w:p>
    <w:p>
      <w:r>
        <w:t>Experience: 5 years of software engineering building APIs and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